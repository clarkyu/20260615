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 年湖北省普通高等学校专升本招生考试 · 大学英语真题(校订版)</w:t>
      </w:r>
    </w:p>
    <w:p>
      <w:r>
        <w:rPr>
          <w:i/>
          <w:sz w:val="19"/>
        </w:rPr>
        <w:t>来源:clark 提供的 Word 版(考生回忆整理)+ 公开「考生回忆版」(慧考教育,2026-04-18,9 张图片,含红字答案)交叉校订。</w:t>
      </w:r>
    </w:p>
    <w:p>
      <w:r>
        <w:rPr>
          <w:i/>
          <w:sz w:val="19"/>
        </w:rPr>
        <w:t>记号:⟦…⟧ 为原卷缺失、依据摘要题干补写的句子(两份来源均无正文,仅供课堂模拟使用,教师可再编辑);【校订】为对 Word 版的更正说明。</w:t>
      </w:r>
    </w:p>
    <w:p>
      <w:r>
        <w:rPr>
          <w:i/>
          <w:sz w:val="19"/>
        </w:rPr>
        <w:t>分值:一 10×2=20;二 6×2=12;三 10×2=20;四 10×2=20;五 6×3=18;六 10。合计 100。(Word 版只标注了一/二/五的分值;三/四/六按总分 100 与历年结构推算。)</w:t>
      </w:r>
    </w:p>
    <w:p>
      <w:r>
        <w:rPr>
          <w:i/>
          <w:sz w:val="19"/>
        </w:rPr>
        <w:t>各大题标题下的作答说明两份来源均无,系编者按题型惯例拟写(五的「每空不超过两个词」沿用 2025 年卷口径,亦便于电子卷自动判分),教师可按需调整。</w:t>
      </w:r>
    </w:p>
    <w:p>
      <w:pPr>
        <w:pStyle w:val="Heading1"/>
      </w:pPr>
      <w:r>
        <w:t>一、短文填空(每空 2 分,共 10 空,20 分)</w:t>
      </w:r>
    </w:p>
    <w:p>
      <w:r>
        <w:t>阅读短文,在空白处填入 1 个适当的单词或括号内单词的正确形式。括号内给出提示词的,按语境变化词形(可能不止一个词,如被动语态);未给提示词的,填入合适的冠词、介词、连词或关系词。</w:t>
      </w:r>
    </w:p>
    <w:p>
      <w:r>
        <w:rPr>
          <w:b/>
        </w:rPr>
        <w:t>Slow Travel in China</w:t>
      </w:r>
    </w:p>
    <w:p>
      <w:r>
        <w:t>Not long ago, traveling in China felt like a race. Young people used to talk 1.______ (proud) about how they visited countless places in a very short time with little rest. This "boot camp" style of travel 2.______ (see) then as a mark of honor.</w:t>
      </w:r>
    </w:p>
    <w:p>
      <w:r>
        <w:t>Today, however, 3.______ new kind of travel is changing everything. It is called "slow travel", in which a traveler 4.______ (focus) on experience rather than speed. Instead of rushing everywhere, travelers choose fewer places and stay 5.______ (long) at each place. According to a 2025 survey, over 53% of young people preferred this relaxed style, 6.______ (favor) independent trips over busy group tours.</w:t>
      </w:r>
    </w:p>
    <w:p>
      <w:r>
        <w:t>This shift is changing the tourist industry. For example, attractions 7.______ Guangdong are being redesigned for a slower pace. On Foshan's Xiqiao Mountain, there is even a "gentle" bungee jump for those 8.______ want to enjoy the experience without the terrifying drop. Hotels are also adapting by offering both later checkout times 9.______ large rooms. Instead of hurrying to famous landmarks, 10.______ (tourist) are spending more time in museums and historical streets to feel the charm of a city.</w:t>
      </w:r>
    </w:p>
    <w:p>
      <w:r>
        <w:rPr>
          <w:color w:val="C00000"/>
          <w:sz w:val="19"/>
        </w:rPr>
        <w:t>【校订】第 9 空前 Word 版为 "checkout time",公开版为 "checkout times",与 "both … and large rooms" 并列,取复数。另两处措辞两版不一致但不影响作答,保留 Word 版:"over 53%"(公开版 55%)、"there is even a"(公开版 "there is now a")。</w:t>
      </w:r>
    </w:p>
    <w:p>
      <w:pPr>
        <w:pStyle w:val="Heading1"/>
      </w:pPr>
      <w:r>
        <w:t>二、连词成句(每题 2 分,共 6 题,12 分)</w:t>
      </w:r>
    </w:p>
    <w:p>
      <w:r>
        <w:t>11. was full of / beautiful moments / Our spring outing</w:t>
      </w:r>
    </w:p>
    <w:p>
      <w:r>
        <w:t>12. feel peaceful / Listening to music / made me</w:t>
      </w:r>
    </w:p>
    <w:p>
      <w:r>
        <w:t>13. bring us / can / Reading / fun and knowledge</w:t>
      </w:r>
    </w:p>
    <w:p>
      <w:r>
        <w:t>14. must not / the high-speed train / on / You / smoke</w:t>
      </w:r>
    </w:p>
    <w:p>
      <w:r>
        <w:t>15. how lucky / to live in / Do you know / we are / today's China</w:t>
      </w:r>
    </w:p>
    <w:p>
      <w:r>
        <w:t>16. the clear direction / China's future development / sets / The 15th Five-Year Plan / for</w:t>
      </w:r>
    </w:p>
    <w:p>
      <w:pPr>
        <w:pStyle w:val="Heading1"/>
      </w:pPr>
      <w:r>
        <w:t>三、阅读填词(每空 2 分,共 10 空,20 分)</w:t>
      </w:r>
    </w:p>
    <w:p>
      <w:r>
        <w:t>根据文章内容完成摘要填空,每空填 1 个词。</w:t>
      </w:r>
    </w:p>
    <w:p>
      <w:r>
        <w:rPr>
          <w:b/>
        </w:rPr>
        <w:t>Passage 1  The Pet Detective</w:t>
      </w:r>
    </w:p>
    <w:p>
      <w:r>
        <w:t xml:space="preserve">When a cat named Tiantian went missing in Beijing last year, </w:t>
      </w:r>
      <w:r>
        <w:rPr>
          <w:color w:val="808080"/>
          <w:u w:val="single"/>
        </w:rPr>
        <w:t>her owner did not know what to do. Finally, she turned to a pet detective, and the cat was found two days later.</w:t>
      </w:r>
      <w:r>
        <w:t xml:space="preserve"> </w:t>
      </w:r>
      <w:r>
        <w:rPr>
          <w:color w:val="808080"/>
          <w:u w:val="single"/>
        </w:rPr>
        <w:t>A pet detective is someone whose job is to find lost pets.</w:t>
      </w:r>
      <w:r>
        <w:t xml:space="preserve"> The profession first appeared in Western countries about twenty years ago, but it came into being in China only recently. </w:t>
      </w:r>
      <w:r>
        <w:rPr>
          <w:color w:val="808080"/>
          <w:u w:val="single"/>
        </w:rPr>
        <w:t>To do this, they use skills like tracking, searching and even using search dogs.</w:t>
      </w:r>
      <w:r>
        <w:t xml:space="preserve"> The job requires more than just skills. One detective told the reporter that his longest search lasted six days. He walked through the city for hours each day until he finally found the missing dog behind a factory building. This shows that to be a pet detective, one also needs patience.</w:t>
      </w:r>
    </w:p>
    <w:p>
      <w:r>
        <w:t xml:space="preserve">For pet owners, these detectives give them emotional support. When a pet goes missing, the owners often feel helpless and worried. Having someone who knows what to do gives them hope. </w:t>
      </w:r>
      <w:r>
        <w:rPr>
          <w:color w:val="808080"/>
          <w:u w:val="single"/>
        </w:rPr>
        <w:t>Today, more and more people regard their pets as family, so the demand for pet detectives keeps growing.</w:t>
      </w:r>
    </w:p>
    <w:p>
      <w:r>
        <w:t>Origin: With its first appearance in 17.______ countries about twenty years ago, the profession came into being in China only recently.</w:t>
      </w:r>
    </w:p>
    <w:p>
      <w:r>
        <w:t>Duty: The job is to find lost pets using skills like tracking, 18.______ and even using search dogs.</w:t>
      </w:r>
    </w:p>
    <w:p>
      <w:r>
        <w:t>A Real Case: One search lasted six days, showing that pet detectives should have 19.______.</w:t>
      </w:r>
    </w:p>
    <w:p>
      <w:r>
        <w:t>Support: From pet detectives, the owners can get emotional 20.______.</w:t>
      </w:r>
    </w:p>
    <w:p>
      <w:r>
        <w:t>Trend: Pets are now regarded as 21.______.</w:t>
      </w:r>
    </w:p>
    <w:p>
      <w:r>
        <w:rPr>
          <w:color w:val="C00000"/>
          <w:sz w:val="19"/>
        </w:rPr>
        <w:t>【校订】Word 版 Passage 1 正文首句被截断("When a cat named Tiantian went missing in Beijing last year."为残句),且第 18、21 空在正文中无对应句;公开版此篇只有答案无正文。据摘要题干补写 4 处(共 5 句,⟦⟧),使每一空都能在文中定位;另按语法在 "twenty years ago, but" 处补一逗号。摘要五条前的小标题(Origin/Duty/A Real Case/Support/Trend)为对齐 Passage 2 格式所加,Word 版原有 Duty/A Real Case 两个。</w:t>
      </w:r>
    </w:p>
    <w:p>
      <w:r>
        <w:rPr>
          <w:b/>
        </w:rPr>
        <w:t>Passage 2  Exercise Heals the Brain</w:t>
      </w:r>
    </w:p>
    <w:p>
      <w:r>
        <w:t>For many years, scientists thought bad childhood experiences could harm the brain for life. But a new study from Germany shows that exercise can help the brain recover. The researchers studied 75 adults who had difficult childhoods. Some had been hurt or not well cared for when they were young. The researchers used brain scans (脑部扫描) to see how different parts of the brain worked together. They found that in people who exercised often, brain areas for feelings and stress were closely connected. Exercise, they said, helped the brain work better.</w:t>
      </w:r>
    </w:p>
    <w:p>
      <w:r>
        <w:t>The team also found that there was a best amount of exercise: about 150 to 390 minutes a week. Doing more exercise did not always bring better results.</w:t>
      </w:r>
    </w:p>
    <w:p>
      <w:r>
        <w:t>Why can exercise help? This is because exercise can build new links between brain cells and lower stress in the body. For people with difficult childhoods, exercise is like a natural medicine that helps the brain recover. One researcher said, "A difficult childhood can make life harder, but it does not decide a person's future. We cannot change the past, but we can do something now to build a better future."</w:t>
      </w:r>
    </w:p>
    <w:p>
      <w:r>
        <w:t>Misconception: Bad 22.______ experiences could harm the brain for life.</w:t>
      </w:r>
    </w:p>
    <w:p>
      <w:r>
        <w:t>Participants: 75 23.______ who had difficult childhoods.</w:t>
      </w:r>
    </w:p>
    <w:p>
      <w:r>
        <w:t>Findings: In people who exercised often, brain areas for feelings and 24.______ were closely connected.</w:t>
      </w:r>
    </w:p>
    <w:p>
      <w:r>
        <w:t>A best 25.______ of exercise: about 150 to 390 minutes a week.</w:t>
      </w:r>
    </w:p>
    <w:p>
      <w:r>
        <w:t>Conclusion: A difficult childhood does not decide a person's 26.______, because exercise can heal the brain.</w:t>
      </w:r>
    </w:p>
    <w:p>
      <w:r>
        <w:rPr>
          <w:color w:val="C00000"/>
          <w:sz w:val="19"/>
        </w:rPr>
        <w:t>【校订】补回原卷注释 "brain scans (脑部扫描)"(公开版有,Word 版无)。</w:t>
      </w:r>
    </w:p>
    <w:p>
      <w:pPr>
        <w:pStyle w:val="Heading1"/>
      </w:pPr>
      <w:r>
        <w:t>四、阅读问答(每题 2 分,共 10 题,20 分)</w:t>
      </w:r>
    </w:p>
    <w:p>
      <w:r>
        <w:t>阅读短文,用英文回答问题(答出关键信息即可,用完整句子更好);第 31、36 题把画线句子翻译成中文。</w:t>
      </w:r>
    </w:p>
    <w:p>
      <w:r>
        <w:rPr>
          <w:b/>
        </w:rPr>
        <w:t>Passage 3</w:t>
      </w:r>
    </w:p>
    <w:p>
      <w:r>
        <w:t>It was the first day of school. I had a new classmate, a little old lady with a warm smile. She said, "Hi, handsome! I'm Rose. I'm 87 years old." Rose was hard-working and kind. She took notes carefully in class and often helped us with our studies. What I was always impressed by was her wisdom and experience.</w:t>
      </w:r>
    </w:p>
    <w:p>
      <w:r>
        <w:t xml:space="preserve">Once, Rose gave a speech at the football club. She talked about her own dream and emphasized the importance of having dreams. She told us that no matter how old we are, we should never give up our dreams. </w:t>
      </w:r>
      <w:r>
        <w:rPr>
          <w:u w:val="single"/>
        </w:rPr>
        <w:t>Rose taught by example that it's never too late to make your dream come true.</w:t>
      </w:r>
      <w:r>
        <w:t xml:space="preserve"> She is a special classmate who teaches me a lot.</w:t>
      </w:r>
    </w:p>
    <w:p>
      <w:r>
        <w:t>27. On which day did John meet Rose?</w:t>
      </w:r>
    </w:p>
    <w:p>
      <w:r>
        <w:t>28. How old was Rose when she joined John's class?</w:t>
      </w:r>
    </w:p>
    <w:p>
      <w:r>
        <w:t>29. What was John always impressed by?</w:t>
      </w:r>
    </w:p>
    <w:p>
      <w:r>
        <w:t>30. What did Rose emphasize in her speech at the football club?</w:t>
      </w:r>
    </w:p>
    <w:p>
      <w:r>
        <w:t>31. Translate the underlined sentence into Chinese: Rose taught by example that it's never too late to make your dream come true.</w:t>
      </w:r>
    </w:p>
    <w:p>
      <w:r>
        <w:rPr>
          <w:color w:val="C00000"/>
          <w:sz w:val="19"/>
        </w:rPr>
        <w:t>【校订】Word 版第 27 题缺题号;"What    I was always" 多余空格;画线句在 Word 版丢失了下划线,按第 31 题题干恢复。第 27–29 题的 John 即文中叙述者 "I",两份来源正文均未出现该名,保留原题。</w:t>
      </w:r>
    </w:p>
    <w:p>
      <w:r>
        <w:rPr>
          <w:b/>
        </w:rPr>
        <w:t>Passage 4</w:t>
      </w:r>
    </w:p>
    <w:p>
      <w:r>
        <w:t>It was getting dark. The old man sat by the window of his small house, watching the River Esk flow by gently. Memories flooded his mind (回忆涌上心头). He remembered the days when he was young and strong, when he would fish in the river and catch enough to feed his family.</w:t>
      </w:r>
    </w:p>
    <w:p>
      <w:r>
        <w:t>Time went by fast (时间过得很快). His children had grown up and moved out, and his wife had passed away (去世). The old man continued to fish, but now fishing only meant a connection with the past.</w:t>
      </w:r>
    </w:p>
    <w:p>
      <w:r>
        <w:t>After sunset, the old man picked up his fishing rod and walked down to the river bank. He cast his line into the water, waiting for a bite. Suddenly, his line moved, and he pulled in the line with great excitement. It was a big fish! In the past, he would have been proud of (自豪) catching such a fish. But now, it was just a reminder (提醒物) of the passing of time. He let out a deep breath and decided to set the fish free.</w:t>
      </w:r>
    </w:p>
    <w:p>
      <w:r>
        <w:rPr>
          <w:u w:val="single"/>
        </w:rPr>
        <w:t>When the old man walked back to his home, he felt lighter and freer.</w:t>
      </w:r>
      <w:r>
        <w:t xml:space="preserve"> He sat by the window, watching the river flow by, and smiled. He knew that he would always be by the river, and that it would always be with him.</w:t>
      </w:r>
    </w:p>
    <w:p>
      <w:r>
        <w:t>32. When young and strong, why did the man need to catch a lot of fish?</w:t>
      </w:r>
    </w:p>
    <w:p>
      <w:r>
        <w:t>33. What did fishing mean to the old man now?</w:t>
      </w:r>
    </w:p>
    <w:p>
      <w:r>
        <w:t>34. How did the old man feel when he pulled in the line?</w:t>
      </w:r>
    </w:p>
    <w:p>
      <w:r>
        <w:t>35. What did the old man decide to do with the big fish he caught?</w:t>
      </w:r>
    </w:p>
    <w:p>
      <w:r>
        <w:t>36. Translate the underlined sentence into Chinese: When the old man walked back to his home, he felt lighter and freer.</w:t>
      </w:r>
    </w:p>
    <w:p>
      <w:r>
        <w:rPr>
          <w:color w:val="C00000"/>
          <w:sz w:val="19"/>
        </w:rPr>
        <w:t>【校订】Word 版第 32–36 题全部缺题号,按公开版补齐;补回原卷 5 处中文注释(公开版 "回应涌上心头" 系 "回忆" 之误,已改);画线句按第 36 题题干恢复;"Suddenly, his line moved" 与 "walked back to his home, he felt" 两处逗号取自公开版(与第 36 题题干一致)。</w:t>
      </w:r>
    </w:p>
    <w:p>
      <w:pPr>
        <w:pStyle w:val="Heading1"/>
      </w:pPr>
      <w:r>
        <w:t>五、汉译英(补全句子,每题 3 分,共 6 题,18 分)</w:t>
      </w:r>
    </w:p>
    <w:p>
      <w:r>
        <w:t>根据中文句意补全英文句子,每空不超过两个英文单词(括号内为提示词)。</w:t>
      </w:r>
    </w:p>
    <w:p>
      <w:r>
        <w:t>37. 保持快乐最好的方式是享受简单的生活。</w:t>
      </w:r>
    </w:p>
    <w:p>
      <w:r>
        <w:t>The best way to stay happy is to enjoy a ______. (life)</w:t>
      </w:r>
    </w:p>
    <w:p>
      <w:r>
        <w:t>38. 当轮到他站起来在全班同学面前发言时,他的心跳得非常快。</w:t>
      </w:r>
    </w:p>
    <w:p>
      <w:r>
        <w:t>His heart beat very fast when it was his turn to ______ and speak in front of the class. (stand)</w:t>
      </w:r>
    </w:p>
    <w:p>
      <w:r>
        <w:t>39. 一颗善良的心比其他任何东西都有力量。</w:t>
      </w:r>
    </w:p>
    <w:p>
      <w:r>
        <w:t>A kind heart can be ______ than anything else. (powerful)</w:t>
      </w:r>
    </w:p>
    <w:p>
      <w:r>
        <w:t>40. 我们必须采取措施保护我们的环境,防止其受到进一步的污染。</w:t>
      </w:r>
    </w:p>
    <w:p>
      <w:r>
        <w:t>We must ______ to protect our environment from further pollution. (measure)</w:t>
      </w:r>
    </w:p>
    <w:p>
      <w:r>
        <w:t>41. 在雨雪天气慢速驾驶是很重要的。</w:t>
      </w:r>
    </w:p>
    <w:p>
      <w:r>
        <w:t>It's important to ______ on rainy or snowy days. (drive)</w:t>
      </w:r>
    </w:p>
    <w:p>
      <w:r>
        <w:t>42. 一般来讲,久坐不动而不进行锻炼会对我们的健康造成损害。</w:t>
      </w:r>
    </w:p>
    <w:p>
      <w:r>
        <w:t>______, sitting too much without exercise does harm to our health. (speak)</w:t>
      </w:r>
    </w:p>
    <w:p>
      <w:r>
        <w:rPr>
          <w:color w:val="C00000"/>
          <w:sz w:val="19"/>
        </w:rPr>
        <w:t>【校订】Word 版第 39–42 题缺题号;第 41 题 "on rainy or snowy day" 应为 "days"(公开版);提示词统一移到句末括号内(Word 版第 37 题写在空格后)。</w:t>
      </w:r>
    </w:p>
    <w:p>
      <w:pPr>
        <w:pStyle w:val="Heading1"/>
      </w:pPr>
      <w:r>
        <w:t>六、书面表达(不少于 40 词,10 分)</w:t>
      </w:r>
    </w:p>
    <w:p>
      <w:r>
        <w:t>43. 假如你是新华学院的学生李华,请用英文给已回英国的交换生 Sarah 发信息,介绍学校最近的变化。写作要点:</w:t>
      </w:r>
    </w:p>
    <w:p>
      <w:r>
        <w:t>(1)表达对 Sarah 的想念;</w:t>
      </w:r>
    </w:p>
    <w:p>
      <w:r>
        <w:t>(2)介绍学校近期变化;</w:t>
      </w:r>
    </w:p>
    <w:p>
      <w:r>
        <w:t>(3)欢迎她有空返校参观。</w:t>
      </w:r>
    </w:p>
    <w:p>
      <w:r>
        <w:t>注意:1. 无需写标题,注意信件格式;2. 文中不得出现真实姓名与学校名称;3. 词数不少于 40。</w:t>
      </w:r>
    </w:p>
    <w:p>
      <w:r>
        <w:rPr>
          <w:color w:val="C00000"/>
          <w:sz w:val="19"/>
        </w:rPr>
        <w:t>【校订】补入公开版的"无需写标题,注意信件格式"要求;人名以 Word 版 Sarah 为准(公开版题干 Sara、范文 Sarah)。公开版范文含 "at Xinhua College",与「不得出现学校名称」冲突,已删。</w:t>
      </w:r>
    </w:p>
    <w:p>
      <w:r>
        <w:br w:type="page"/>
      </w:r>
    </w:p>
    <w:p>
      <w:pPr>
        <w:pStyle w:val="Title"/>
        <w:jc w:val="center"/>
      </w:pPr>
      <w:r>
        <w:t>参考答案</w:t>
      </w:r>
    </w:p>
    <w:p>
      <w:r>
        <w:t>一、1. proudly  2. was seen  3. a  4. focuses  5. longer  6. favoring(favouring 亦可)  7. in  8. who(that 亦可)  9. and  10. tourists</w:t>
      </w:r>
    </w:p>
    <w:p>
      <w:r>
        <w:t>二、11. Our spring outing was full of beautiful moments.</w:t>
      </w:r>
    </w:p>
    <w:p>
      <w:r>
        <w:t>12. Listening to music made me feel peaceful.</w:t>
      </w:r>
    </w:p>
    <w:p>
      <w:r>
        <w:t>13. Reading can bring us fun and knowledge.</w:t>
      </w:r>
    </w:p>
    <w:p>
      <w:r>
        <w:t>14. You must not smoke on the high-speed train.</w:t>
      </w:r>
    </w:p>
    <w:p>
      <w:r>
        <w:t>15. Do you know how lucky we are to live in today's China?</w:t>
      </w:r>
    </w:p>
    <w:p>
      <w:r>
        <w:t>16. The 15th Five-Year Plan sets the clear direction for China's future development.</w:t>
      </w:r>
    </w:p>
    <w:p>
      <w:r>
        <w:t>三、17. Western(western 亦可)  18. searching  19. patience  20. support  21. family</w:t>
      </w:r>
    </w:p>
    <w:p>
      <w:r>
        <w:t>22. childhood  23. adults  24. stress  25. amount  26. future</w:t>
      </w:r>
    </w:p>
    <w:p>
      <w:r>
        <w:t>四、(括号内为可省略部分,答出关键信息即可给分)</w:t>
      </w:r>
    </w:p>
    <w:p>
      <w:r>
        <w:t>27. (He met Rose) on the first day of school.</w:t>
      </w:r>
    </w:p>
    <w:p>
      <w:r>
        <w:t>28. She was 87 years old.</w:t>
      </w:r>
    </w:p>
    <w:p>
      <w:r>
        <w:t>29. (He was always impressed by) her wisdom and experience.</w:t>
      </w:r>
    </w:p>
    <w:p>
      <w:r>
        <w:t>30. (She emphasized) the importance of having dreams.</w:t>
      </w:r>
    </w:p>
    <w:p>
      <w:r>
        <w:t>31. 罗斯以身作则,(向我们)证明了实现梦想永远不嫌晚。</w:t>
      </w:r>
    </w:p>
    <w:p>
      <w:r>
        <w:t>32. Because he needed to catch enough fish to feed his family.</w:t>
      </w:r>
    </w:p>
    <w:p>
      <w:r>
        <w:t>33. (Now) fishing only meant a connection with the past.</w:t>
      </w:r>
    </w:p>
    <w:p>
      <w:r>
        <w:t>34. He felt great excitement. / He was very excited.</w:t>
      </w:r>
    </w:p>
    <w:p>
      <w:r>
        <w:t>35. He decided to set the fish free.</w:t>
      </w:r>
    </w:p>
    <w:p>
      <w:r>
        <w:t>36. 当老人走回家时,他感到更轻松、更自在了。</w:t>
      </w:r>
    </w:p>
    <w:p>
      <w:r>
        <w:t>五、37. simple life  38. stand up  39. more powerful  40. take measures  41. drive slowly  42. Generally speaking</w:t>
      </w:r>
    </w:p>
    <w:p>
      <w:r>
        <w:t>六、参考范文:</w:t>
      </w:r>
    </w:p>
    <w:p>
      <w:r>
        <w:t>Hi Sarah,</w:t>
      </w:r>
    </w:p>
    <w:p>
      <w:r>
        <w:t>Hope you're doing well! I really miss the happy days we spent together and often think of you. I'm writing to tell you about some new changes in our school.</w:t>
      </w:r>
    </w:p>
    <w:p>
      <w:r>
        <w:t>We have built a new library with more books and quiet reading areas. Besides, a new basketball court has been put into use, making our campus more lively and convenient.</w:t>
      </w:r>
    </w:p>
    <w:p>
      <w:r>
        <w:t>I really hope you can come back to visit us when you're free. I'm looking forward to your reply!</w:t>
      </w:r>
    </w:p>
    <w:p>
      <w:r>
        <w:t>Yours,</w:t>
      </w:r>
    </w:p>
    <w:p>
      <w:r>
        <w:t>Li Hua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